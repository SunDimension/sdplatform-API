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A7F12" w14:textId="77777777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t>Curriculum Vitae</w:t>
      </w:r>
    </w:p>
    <w:p w14:paraId="7D29ACD4" w14:textId="77777777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t>PETER CHUKWUMA NJOKU</w:t>
      </w:r>
    </w:p>
    <w:p w14:paraId="7B0ECCC0" w14:textId="2F2BF2C0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t>Aspiring to a Senior Master Technician Role</w:t>
      </w:r>
    </w:p>
    <w:p w14:paraId="682FE97E" w14:textId="440C8611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t>Contact &amp; Personal Details</w:t>
      </w:r>
    </w:p>
    <w:p w14:paraId="30945E41" w14:textId="2F801D9B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t>Date of Birth: 7 January 1980</w:t>
      </w:r>
    </w:p>
    <w:p w14:paraId="18510E7A" w14:textId="60FC9E92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t>Address: Federal Housing Estate, Kwamba, Suleja, Nigeria</w:t>
      </w:r>
    </w:p>
    <w:p w14:paraId="71074100" w14:textId="565C2A05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t xml:space="preserve">Phone: [+234 XXX </w:t>
      </w:r>
      <w:proofErr w:type="spellStart"/>
      <w:r w:rsidRPr="005B1AEA">
        <w:rPr>
          <w:b/>
          <w:sz w:val="24"/>
          <w:szCs w:val="24"/>
        </w:rPr>
        <w:t>XXX</w:t>
      </w:r>
      <w:proofErr w:type="spellEnd"/>
      <w:r w:rsidRPr="005B1AEA">
        <w:rPr>
          <w:b/>
          <w:sz w:val="24"/>
          <w:szCs w:val="24"/>
        </w:rPr>
        <w:t xml:space="preserve"> XXXX] (Please insert)</w:t>
      </w:r>
    </w:p>
    <w:p w14:paraId="74D02D65" w14:textId="28C4D9A2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t>Email: [peter.njoku@email.com] (Please insert)</w:t>
      </w:r>
    </w:p>
    <w:p w14:paraId="1AE98B7E" w14:textId="22DDF132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t>LinkedIn: [linkedin.com/in/</w:t>
      </w:r>
      <w:proofErr w:type="spellStart"/>
      <w:r w:rsidRPr="005B1AEA">
        <w:rPr>
          <w:b/>
          <w:sz w:val="24"/>
          <w:szCs w:val="24"/>
        </w:rPr>
        <w:t>peternjoku</w:t>
      </w:r>
      <w:proofErr w:type="spellEnd"/>
      <w:r w:rsidRPr="005B1AEA">
        <w:rPr>
          <w:b/>
          <w:sz w:val="24"/>
          <w:szCs w:val="24"/>
        </w:rPr>
        <w:t>] (Optional)</w:t>
      </w:r>
    </w:p>
    <w:p w14:paraId="0C992809" w14:textId="77777777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t>Professional Profile</w:t>
      </w:r>
    </w:p>
    <w:p w14:paraId="6AA18AC7" w14:textId="7E51A10F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t xml:space="preserve">A highly dedicated and detail-oriented Master Automotive Technician with over 15 years of comprehensive experience servicing American and Japanese model vehicles. </w:t>
      </w:r>
      <w:r w:rsidRPr="005B1AEA">
        <w:rPr>
          <w:b/>
          <w:sz w:val="24"/>
          <w:szCs w:val="24"/>
        </w:rPr>
        <w:t>Recognized</w:t>
      </w:r>
      <w:r w:rsidRPr="005B1AEA">
        <w:rPr>
          <w:b/>
          <w:sz w:val="24"/>
          <w:szCs w:val="24"/>
        </w:rPr>
        <w:t xml:space="preserve"> for a professional, customer-focused approach and a proven track record of diagnosing and resolving complex mechanical, electrical, and systemic faults. Possesses a Federal Certificate of Competence and is committed to leveraging deep technical expertise to ensure peak vehicle performance and exceptional customer satisfaction.</w:t>
      </w:r>
    </w:p>
    <w:p w14:paraId="5255E642" w14:textId="77777777" w:rsidR="005B1AEA" w:rsidRPr="005B1AEA" w:rsidRDefault="005B1AEA" w:rsidP="005B1AEA">
      <w:pPr>
        <w:rPr>
          <w:b/>
          <w:sz w:val="24"/>
          <w:szCs w:val="24"/>
        </w:rPr>
      </w:pPr>
    </w:p>
    <w:p w14:paraId="446F5661" w14:textId="77777777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t>Core Competencies &amp; Technical Proficiencies</w:t>
      </w:r>
    </w:p>
    <w:p w14:paraId="7E51B05C" w14:textId="77777777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t>Expert Diagnostic &amp; Repair: Advanced troubleshooting of Engine Management Systems (EMS), transmissions, drivetrains, braking systems, and HVAC.</w:t>
      </w:r>
    </w:p>
    <w:p w14:paraId="1EE7B38F" w14:textId="77777777" w:rsidR="005B1AEA" w:rsidRPr="005B1AEA" w:rsidRDefault="005B1AEA" w:rsidP="005B1AEA">
      <w:pPr>
        <w:rPr>
          <w:b/>
          <w:sz w:val="24"/>
          <w:szCs w:val="24"/>
        </w:rPr>
      </w:pPr>
    </w:p>
    <w:p w14:paraId="39E02B6C" w14:textId="000C5069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t xml:space="preserve">Vehicle </w:t>
      </w:r>
      <w:r w:rsidRPr="005B1AEA">
        <w:rPr>
          <w:b/>
          <w:sz w:val="24"/>
          <w:szCs w:val="24"/>
        </w:rPr>
        <w:t>Specialization</w:t>
      </w:r>
      <w:r w:rsidRPr="005B1AEA">
        <w:rPr>
          <w:b/>
          <w:sz w:val="24"/>
          <w:szCs w:val="24"/>
        </w:rPr>
        <w:t>: Extensive hands-on experience with American (Ford, GM, Chevrolet) and Japanese (Toyota, Honda, Nissan) automobiles.</w:t>
      </w:r>
    </w:p>
    <w:p w14:paraId="67EEAA18" w14:textId="77777777" w:rsidR="005B1AEA" w:rsidRPr="005B1AEA" w:rsidRDefault="005B1AEA" w:rsidP="005B1AEA">
      <w:pPr>
        <w:rPr>
          <w:b/>
          <w:sz w:val="24"/>
          <w:szCs w:val="24"/>
        </w:rPr>
      </w:pPr>
    </w:p>
    <w:p w14:paraId="4A004F15" w14:textId="77777777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t>System-Specific Expertise: Proficient in electrical systems, fuel injection systems, exhaust &amp; emissions control, steering &amp; suspension geometry, and onboard computer diagnostics.</w:t>
      </w:r>
    </w:p>
    <w:p w14:paraId="08E6B5D8" w14:textId="77777777" w:rsidR="005B1AEA" w:rsidRPr="005B1AEA" w:rsidRDefault="005B1AEA" w:rsidP="005B1AEA">
      <w:pPr>
        <w:rPr>
          <w:b/>
          <w:sz w:val="24"/>
          <w:szCs w:val="24"/>
        </w:rPr>
      </w:pPr>
    </w:p>
    <w:p w14:paraId="15DAD173" w14:textId="77777777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lastRenderedPageBreak/>
        <w:t>Preventive Maintenance: Expert in scheduled servicing, fluid analysis, and component wear forecasting.</w:t>
      </w:r>
    </w:p>
    <w:p w14:paraId="06A1E22D" w14:textId="77777777" w:rsidR="005B1AEA" w:rsidRPr="005B1AEA" w:rsidRDefault="005B1AEA" w:rsidP="005B1AEA">
      <w:pPr>
        <w:rPr>
          <w:b/>
          <w:sz w:val="24"/>
          <w:szCs w:val="24"/>
        </w:rPr>
      </w:pPr>
    </w:p>
    <w:p w14:paraId="0B6E9112" w14:textId="77777777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t>Customer Service: Excellent communication skills, adept at translating technical issues for clients, ensuring trust and positive feedback.</w:t>
      </w:r>
    </w:p>
    <w:p w14:paraId="2BC02646" w14:textId="77777777" w:rsidR="005B1AEA" w:rsidRPr="005B1AEA" w:rsidRDefault="005B1AEA" w:rsidP="005B1AEA">
      <w:pPr>
        <w:rPr>
          <w:b/>
          <w:sz w:val="24"/>
          <w:szCs w:val="24"/>
        </w:rPr>
      </w:pPr>
    </w:p>
    <w:p w14:paraId="058910E4" w14:textId="77777777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t>Workshop Compliance: Adherence to safety standards, workshop procedures, and quality assurance protocols.</w:t>
      </w:r>
    </w:p>
    <w:p w14:paraId="7659BCE9" w14:textId="77777777" w:rsidR="005B1AEA" w:rsidRPr="005B1AEA" w:rsidRDefault="005B1AEA" w:rsidP="005B1AEA">
      <w:pPr>
        <w:rPr>
          <w:b/>
          <w:sz w:val="24"/>
          <w:szCs w:val="24"/>
        </w:rPr>
      </w:pPr>
    </w:p>
    <w:p w14:paraId="6BB13EC9" w14:textId="77777777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t>Professional Experience</w:t>
      </w:r>
    </w:p>
    <w:p w14:paraId="09C2A6E0" w14:textId="77777777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t>Master Technician | Pet-V Multi-Links Nig Ltd</w:t>
      </w:r>
    </w:p>
    <w:p w14:paraId="0B888A9D" w14:textId="77777777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t>[City, State] – [Year Started] to Present</w:t>
      </w:r>
    </w:p>
    <w:p w14:paraId="103A5519" w14:textId="77777777" w:rsidR="005B1AEA" w:rsidRPr="005B1AEA" w:rsidRDefault="005B1AEA" w:rsidP="005B1AEA">
      <w:pPr>
        <w:rPr>
          <w:b/>
          <w:sz w:val="24"/>
          <w:szCs w:val="24"/>
        </w:rPr>
      </w:pPr>
    </w:p>
    <w:p w14:paraId="28DF4C11" w14:textId="77777777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t>Serve as the lead technician for complex diagnostic cases, specializing in American and Japanese vehicle fleets.</w:t>
      </w:r>
    </w:p>
    <w:p w14:paraId="1975F38E" w14:textId="77777777" w:rsidR="005B1AEA" w:rsidRPr="005B1AEA" w:rsidRDefault="005B1AEA" w:rsidP="005B1AEA">
      <w:pPr>
        <w:rPr>
          <w:b/>
          <w:sz w:val="24"/>
          <w:szCs w:val="24"/>
        </w:rPr>
      </w:pPr>
    </w:p>
    <w:p w14:paraId="5D0D5E15" w14:textId="77777777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t>Perform full-spectrum vehicle repairs, from routine maintenance to major overhauls, ensuring compliance with manufacturer specifications.</w:t>
      </w:r>
    </w:p>
    <w:p w14:paraId="64DF411D" w14:textId="77777777" w:rsidR="005B1AEA" w:rsidRPr="005B1AEA" w:rsidRDefault="005B1AEA" w:rsidP="005B1AEA">
      <w:pPr>
        <w:rPr>
          <w:b/>
          <w:sz w:val="24"/>
          <w:szCs w:val="24"/>
        </w:rPr>
      </w:pPr>
    </w:p>
    <w:p w14:paraId="63D1EE8B" w14:textId="4545D5AC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t>Utilize</w:t>
      </w:r>
      <w:r w:rsidRPr="005B1AEA">
        <w:rPr>
          <w:b/>
          <w:sz w:val="24"/>
          <w:szCs w:val="24"/>
        </w:rPr>
        <w:t xml:space="preserve"> advanced diagnostic tools (e.g., OBD-II scanners, oscilloscopes, multimeters) to accurately pinpoint faults.</w:t>
      </w:r>
    </w:p>
    <w:p w14:paraId="07B931C0" w14:textId="77777777" w:rsidR="005B1AEA" w:rsidRPr="005B1AEA" w:rsidRDefault="005B1AEA" w:rsidP="005B1AEA">
      <w:pPr>
        <w:rPr>
          <w:b/>
          <w:sz w:val="24"/>
          <w:szCs w:val="24"/>
        </w:rPr>
      </w:pPr>
    </w:p>
    <w:p w14:paraId="66B651C3" w14:textId="77777777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t>Mentor and guide junior technicians, fostering a culture of precision and continuous learning.</w:t>
      </w:r>
    </w:p>
    <w:p w14:paraId="7B6B9CD3" w14:textId="77777777" w:rsidR="005B1AEA" w:rsidRPr="005B1AEA" w:rsidRDefault="005B1AEA" w:rsidP="005B1AEA">
      <w:pPr>
        <w:rPr>
          <w:b/>
          <w:sz w:val="24"/>
          <w:szCs w:val="24"/>
        </w:rPr>
      </w:pPr>
    </w:p>
    <w:p w14:paraId="6A6C3593" w14:textId="77777777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t>Interface directly with customers to explain technical problems, proposed solutions, and provide transparent cost estimates, consistently earning positive feedback.</w:t>
      </w:r>
    </w:p>
    <w:p w14:paraId="54502A08" w14:textId="77777777" w:rsidR="005B1AEA" w:rsidRPr="005B1AEA" w:rsidRDefault="005B1AEA" w:rsidP="005B1AEA">
      <w:pPr>
        <w:rPr>
          <w:b/>
          <w:sz w:val="24"/>
          <w:szCs w:val="24"/>
        </w:rPr>
      </w:pPr>
    </w:p>
    <w:p w14:paraId="226968BF" w14:textId="77777777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lastRenderedPageBreak/>
        <w:t>Maintain detailed service records and manage parts inventory for efficient workflow.</w:t>
      </w:r>
    </w:p>
    <w:p w14:paraId="40E43A2F" w14:textId="77777777" w:rsidR="005B1AEA" w:rsidRPr="005B1AEA" w:rsidRDefault="005B1AEA" w:rsidP="005B1AEA">
      <w:pPr>
        <w:rPr>
          <w:b/>
          <w:sz w:val="24"/>
          <w:szCs w:val="24"/>
        </w:rPr>
      </w:pPr>
    </w:p>
    <w:p w14:paraId="0E98EBE7" w14:textId="77777777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t>Key Achievements:</w:t>
      </w:r>
    </w:p>
    <w:p w14:paraId="1B9EB3B1" w14:textId="77777777" w:rsidR="005B1AEA" w:rsidRPr="005B1AEA" w:rsidRDefault="005B1AEA" w:rsidP="005B1AEA">
      <w:pPr>
        <w:rPr>
          <w:b/>
          <w:sz w:val="24"/>
          <w:szCs w:val="24"/>
        </w:rPr>
      </w:pPr>
    </w:p>
    <w:p w14:paraId="32605EAD" w14:textId="77777777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t>Developed a streamlined diagnostic protocol that reduced average vehicle downtime by 20%.</w:t>
      </w:r>
    </w:p>
    <w:p w14:paraId="361CD05D" w14:textId="77777777" w:rsidR="005B1AEA" w:rsidRPr="005B1AEA" w:rsidRDefault="005B1AEA" w:rsidP="005B1AEA">
      <w:pPr>
        <w:rPr>
          <w:b/>
          <w:sz w:val="24"/>
          <w:szCs w:val="24"/>
        </w:rPr>
      </w:pPr>
    </w:p>
    <w:p w14:paraId="0A725E80" w14:textId="77777777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t>Maintained a 95%+ customer satisfaction rate through reliable first-time fixes and clear communication.</w:t>
      </w:r>
    </w:p>
    <w:p w14:paraId="609FF864" w14:textId="77777777" w:rsidR="005B1AEA" w:rsidRPr="005B1AEA" w:rsidRDefault="005B1AEA" w:rsidP="005B1AEA">
      <w:pPr>
        <w:rPr>
          <w:b/>
          <w:sz w:val="24"/>
          <w:szCs w:val="24"/>
        </w:rPr>
      </w:pPr>
    </w:p>
    <w:p w14:paraId="7408EE64" w14:textId="77777777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t>Successfully resolved numerous challenging cases (see Select Technical Resolutions).</w:t>
      </w:r>
    </w:p>
    <w:p w14:paraId="15AE58E8" w14:textId="77777777" w:rsidR="005B1AEA" w:rsidRPr="005B1AEA" w:rsidRDefault="005B1AEA" w:rsidP="005B1AEA">
      <w:pPr>
        <w:rPr>
          <w:b/>
          <w:sz w:val="24"/>
          <w:szCs w:val="24"/>
        </w:rPr>
      </w:pPr>
    </w:p>
    <w:p w14:paraId="5C958962" w14:textId="77777777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t>[Previous Role, e.g., Senior Auto Technician] | [Previous Company Name]</w:t>
      </w:r>
    </w:p>
    <w:p w14:paraId="6FC44AEB" w14:textId="77777777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t>[City, State] – [Years of Employment]</w:t>
      </w:r>
    </w:p>
    <w:p w14:paraId="587AFCCD" w14:textId="77777777" w:rsidR="005B1AEA" w:rsidRPr="005B1AEA" w:rsidRDefault="005B1AEA" w:rsidP="005B1AEA">
      <w:pPr>
        <w:rPr>
          <w:b/>
          <w:sz w:val="24"/>
          <w:szCs w:val="24"/>
        </w:rPr>
      </w:pPr>
    </w:p>
    <w:p w14:paraId="01411FD0" w14:textId="77777777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t>Built foundational expertise in engine repair, transmission service, and electrical systems.</w:t>
      </w:r>
    </w:p>
    <w:p w14:paraId="3A6E3226" w14:textId="77777777" w:rsidR="005B1AEA" w:rsidRPr="005B1AEA" w:rsidRDefault="005B1AEA" w:rsidP="005B1AEA">
      <w:pPr>
        <w:rPr>
          <w:b/>
          <w:sz w:val="24"/>
          <w:szCs w:val="24"/>
        </w:rPr>
      </w:pPr>
    </w:p>
    <w:p w14:paraId="3086AF81" w14:textId="77777777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t>Rapidly progressed from apprentice to senior role due to technical aptitude and work ethic.</w:t>
      </w:r>
    </w:p>
    <w:p w14:paraId="3A07A2AF" w14:textId="77777777" w:rsidR="005B1AEA" w:rsidRPr="005B1AEA" w:rsidRDefault="005B1AEA" w:rsidP="005B1AEA">
      <w:pPr>
        <w:rPr>
          <w:b/>
          <w:sz w:val="24"/>
          <w:szCs w:val="24"/>
        </w:rPr>
      </w:pPr>
    </w:p>
    <w:p w14:paraId="51F8DD9A" w14:textId="77777777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t>Assisted in managing workshop operations and client relations.</w:t>
      </w:r>
    </w:p>
    <w:p w14:paraId="535A4877" w14:textId="77777777" w:rsidR="005B1AEA" w:rsidRPr="005B1AEA" w:rsidRDefault="005B1AEA" w:rsidP="005B1AEA">
      <w:pPr>
        <w:rPr>
          <w:b/>
          <w:sz w:val="24"/>
          <w:szCs w:val="24"/>
        </w:rPr>
      </w:pPr>
    </w:p>
    <w:p w14:paraId="499AF02C" w14:textId="77777777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t>Select Technical Resolutions</w:t>
      </w:r>
    </w:p>
    <w:p w14:paraId="57FC93E3" w14:textId="77777777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t>(A snapshot of complex issues diagnosed and repaired)</w:t>
      </w:r>
    </w:p>
    <w:p w14:paraId="0FC24562" w14:textId="77777777" w:rsidR="005B1AEA" w:rsidRPr="005B1AEA" w:rsidRDefault="005B1AEA" w:rsidP="005B1AEA">
      <w:pPr>
        <w:rPr>
          <w:b/>
          <w:sz w:val="24"/>
          <w:szCs w:val="24"/>
        </w:rPr>
      </w:pPr>
    </w:p>
    <w:p w14:paraId="2AEC72E1" w14:textId="77777777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lastRenderedPageBreak/>
        <w:t>Engine Performance: Resolved persistent misfires, knocking, loss of power, poor acceleration, stalling, and rough idling caused by faulty sensors, fuel pump failures, timing chain issues, and clogged catalytic converters.</w:t>
      </w:r>
    </w:p>
    <w:p w14:paraId="4BFFF702" w14:textId="77777777" w:rsidR="005B1AEA" w:rsidRPr="005B1AEA" w:rsidRDefault="005B1AEA" w:rsidP="005B1AEA">
      <w:pPr>
        <w:rPr>
          <w:b/>
          <w:sz w:val="24"/>
          <w:szCs w:val="24"/>
        </w:rPr>
      </w:pPr>
    </w:p>
    <w:p w14:paraId="35B3D654" w14:textId="77777777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t>Transmission &amp; Drivetrain: Repaired harsh shifting, slipping gears, transmission fluid leaks, torque converter failure, and differential noise in both automatic and manual systems.</w:t>
      </w:r>
    </w:p>
    <w:p w14:paraId="4F321CBF" w14:textId="77777777" w:rsidR="005B1AEA" w:rsidRPr="005B1AEA" w:rsidRDefault="005B1AEA" w:rsidP="005B1AEA">
      <w:pPr>
        <w:rPr>
          <w:b/>
          <w:sz w:val="24"/>
          <w:szCs w:val="24"/>
        </w:rPr>
      </w:pPr>
    </w:p>
    <w:p w14:paraId="5085A91F" w14:textId="77777777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t>Electrical &amp; Electronic Systems: Diagnosed and fixed parasitic battery drain, malfunctioning ECUs, faulty wiring harnesses, alternator failures, starter motor issues, and problems with advanced infotainment and ADAS (Advanced Driver-Assistance Systems).</w:t>
      </w:r>
    </w:p>
    <w:p w14:paraId="32B5ED05" w14:textId="77777777" w:rsidR="005B1AEA" w:rsidRPr="005B1AEA" w:rsidRDefault="005B1AEA" w:rsidP="005B1AEA">
      <w:pPr>
        <w:rPr>
          <w:b/>
          <w:sz w:val="24"/>
          <w:szCs w:val="24"/>
        </w:rPr>
      </w:pPr>
    </w:p>
    <w:p w14:paraId="08529BBB" w14:textId="77777777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t>Braking &amp; Safety Systems: Overhauled ABS module failures, repaired brake fluid leaks, replaced worn rotors and calipers, and resolved issues with electronic stability control and traction control systems.</w:t>
      </w:r>
    </w:p>
    <w:p w14:paraId="642D1046" w14:textId="77777777" w:rsidR="005B1AEA" w:rsidRPr="005B1AEA" w:rsidRDefault="005B1AEA" w:rsidP="005B1AEA">
      <w:pPr>
        <w:rPr>
          <w:b/>
          <w:sz w:val="24"/>
          <w:szCs w:val="24"/>
        </w:rPr>
      </w:pPr>
    </w:p>
    <w:p w14:paraId="2FD6483D" w14:textId="77777777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t>Steering &amp; Suspension: Corrected power steering failures, addressed excessive vibration, realigned suspension geometry, and replaced worn shock absorbers, control arms, and CV joints.</w:t>
      </w:r>
    </w:p>
    <w:p w14:paraId="4A9E1AD6" w14:textId="77777777" w:rsidR="005B1AEA" w:rsidRPr="005B1AEA" w:rsidRDefault="005B1AEA" w:rsidP="005B1AEA">
      <w:pPr>
        <w:rPr>
          <w:b/>
          <w:sz w:val="24"/>
          <w:szCs w:val="24"/>
        </w:rPr>
      </w:pPr>
    </w:p>
    <w:p w14:paraId="2E7852F1" w14:textId="77777777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t>Fuel &amp; Emission Systems: Fixed evaporative emission control (EVAP) leaks, diagnosed oxygen sensor failures, repaired diesel particulate filter (DPF) issues, and resolved problems with exhaust gas recirculation (EGR) valves.</w:t>
      </w:r>
    </w:p>
    <w:p w14:paraId="5912C12A" w14:textId="77777777" w:rsidR="005B1AEA" w:rsidRPr="005B1AEA" w:rsidRDefault="005B1AEA" w:rsidP="005B1AEA">
      <w:pPr>
        <w:rPr>
          <w:b/>
          <w:sz w:val="24"/>
          <w:szCs w:val="24"/>
        </w:rPr>
      </w:pPr>
    </w:p>
    <w:p w14:paraId="3F894B63" w14:textId="77777777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t>Cooling &amp; HVAC: Repaired engine overheating due to thermostat or water pump failure, and fixed air conditioning compressor failures and refrigerant leaks.</w:t>
      </w:r>
    </w:p>
    <w:p w14:paraId="111DFAB8" w14:textId="77777777" w:rsidR="005B1AEA" w:rsidRPr="005B1AEA" w:rsidRDefault="005B1AEA" w:rsidP="005B1AEA">
      <w:pPr>
        <w:rPr>
          <w:b/>
          <w:sz w:val="24"/>
          <w:szCs w:val="24"/>
        </w:rPr>
      </w:pPr>
    </w:p>
    <w:p w14:paraId="462831F2" w14:textId="77777777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t>Certifications &amp; Training</w:t>
      </w:r>
    </w:p>
    <w:p w14:paraId="0F10E73C" w14:textId="77777777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t xml:space="preserve">Certificate of Competence (Class One) – Federal Ministry of </w:t>
      </w:r>
      <w:proofErr w:type="spellStart"/>
      <w:r w:rsidRPr="005B1AEA">
        <w:rPr>
          <w:b/>
          <w:sz w:val="24"/>
          <w:szCs w:val="24"/>
        </w:rPr>
        <w:t>Labour</w:t>
      </w:r>
      <w:proofErr w:type="spellEnd"/>
      <w:r w:rsidRPr="005B1AEA">
        <w:rPr>
          <w:b/>
          <w:sz w:val="24"/>
          <w:szCs w:val="24"/>
        </w:rPr>
        <w:t xml:space="preserve"> &amp; Productivity</w:t>
      </w:r>
    </w:p>
    <w:p w14:paraId="1683A5DE" w14:textId="77777777" w:rsidR="005B1AEA" w:rsidRPr="005B1AEA" w:rsidRDefault="005B1AEA" w:rsidP="005B1AEA">
      <w:pPr>
        <w:rPr>
          <w:b/>
          <w:sz w:val="24"/>
          <w:szCs w:val="24"/>
        </w:rPr>
      </w:pPr>
    </w:p>
    <w:p w14:paraId="537EEA8C" w14:textId="77777777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t>Certificate Number: AJ/25/68288</w:t>
      </w:r>
    </w:p>
    <w:p w14:paraId="46F8DFD7" w14:textId="77777777" w:rsidR="005B1AEA" w:rsidRPr="005B1AEA" w:rsidRDefault="005B1AEA" w:rsidP="005B1AEA">
      <w:pPr>
        <w:rPr>
          <w:b/>
          <w:sz w:val="24"/>
          <w:szCs w:val="24"/>
        </w:rPr>
      </w:pPr>
    </w:p>
    <w:p w14:paraId="54B012EC" w14:textId="77777777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t>Automotive Service Excellence (ASE) – (If applicable, or state "Familiar with standards")</w:t>
      </w:r>
    </w:p>
    <w:p w14:paraId="01D2BD15" w14:textId="77777777" w:rsidR="005B1AEA" w:rsidRPr="005B1AEA" w:rsidRDefault="005B1AEA" w:rsidP="005B1AEA">
      <w:pPr>
        <w:rPr>
          <w:b/>
          <w:sz w:val="24"/>
          <w:szCs w:val="24"/>
        </w:rPr>
      </w:pPr>
    </w:p>
    <w:p w14:paraId="0CAC7DD6" w14:textId="34FA2A0D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t xml:space="preserve">Manufacturer-Specific Training: (e.g., Toyota Technical Education Network (T-TEN), Ford </w:t>
      </w:r>
      <w:proofErr w:type="gramStart"/>
      <w:r w:rsidRPr="005B1AEA">
        <w:rPr>
          <w:b/>
          <w:sz w:val="24"/>
          <w:szCs w:val="24"/>
        </w:rPr>
        <w:t xml:space="preserve">STST </w:t>
      </w:r>
      <w:r>
        <w:rPr>
          <w:b/>
          <w:sz w:val="24"/>
          <w:szCs w:val="24"/>
        </w:rPr>
        <w:t>,</w:t>
      </w:r>
      <w:proofErr w:type="gramEnd"/>
    </w:p>
    <w:p w14:paraId="50643EDB" w14:textId="77777777" w:rsidR="005B1AEA" w:rsidRPr="005B1AEA" w:rsidRDefault="005B1AEA" w:rsidP="005B1AEA">
      <w:pPr>
        <w:rPr>
          <w:b/>
          <w:sz w:val="24"/>
          <w:szCs w:val="24"/>
        </w:rPr>
      </w:pPr>
    </w:p>
    <w:p w14:paraId="30CC264D" w14:textId="66050182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t>Workshop Safety &amp; Hazard Management – (Optional –</w:t>
      </w:r>
    </w:p>
    <w:p w14:paraId="22E61EDB" w14:textId="77777777" w:rsidR="005B1AEA" w:rsidRPr="005B1AEA" w:rsidRDefault="005B1AEA" w:rsidP="005B1AEA">
      <w:pPr>
        <w:rPr>
          <w:b/>
          <w:sz w:val="24"/>
          <w:szCs w:val="24"/>
        </w:rPr>
      </w:pPr>
    </w:p>
    <w:p w14:paraId="713A8AF3" w14:textId="77777777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t>Education</w:t>
      </w:r>
    </w:p>
    <w:p w14:paraId="6DF192D9" w14:textId="77777777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t>[Diploma/Certificate in Automotive Technology]</w:t>
      </w:r>
    </w:p>
    <w:p w14:paraId="679B715C" w14:textId="77777777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t>[Name of Technical College or Institution], [City] – [Year]</w:t>
      </w:r>
    </w:p>
    <w:p w14:paraId="5158D13B" w14:textId="77777777" w:rsidR="005B1AEA" w:rsidRPr="005B1AEA" w:rsidRDefault="005B1AEA" w:rsidP="005B1AEA">
      <w:pPr>
        <w:rPr>
          <w:b/>
          <w:sz w:val="24"/>
          <w:szCs w:val="24"/>
        </w:rPr>
      </w:pPr>
    </w:p>
    <w:p w14:paraId="575F931B" w14:textId="77777777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t>Secondary School Leaving Certificate</w:t>
      </w:r>
    </w:p>
    <w:p w14:paraId="089B6860" w14:textId="77777777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t>[Name of School], [City] – [Year]</w:t>
      </w:r>
    </w:p>
    <w:p w14:paraId="4CFFDE20" w14:textId="77777777" w:rsidR="005B1AEA" w:rsidRPr="005B1AEA" w:rsidRDefault="005B1AEA" w:rsidP="005B1AEA">
      <w:pPr>
        <w:rPr>
          <w:b/>
          <w:sz w:val="24"/>
          <w:szCs w:val="24"/>
        </w:rPr>
      </w:pPr>
    </w:p>
    <w:p w14:paraId="0EF954C2" w14:textId="77777777" w:rsidR="005B1AEA" w:rsidRPr="005B1AEA" w:rsidRDefault="005B1AEA" w:rsidP="005B1AEA">
      <w:pPr>
        <w:rPr>
          <w:b/>
          <w:sz w:val="24"/>
          <w:szCs w:val="24"/>
        </w:rPr>
      </w:pPr>
      <w:r w:rsidRPr="005B1AEA">
        <w:rPr>
          <w:b/>
          <w:sz w:val="24"/>
          <w:szCs w:val="24"/>
        </w:rPr>
        <w:t>References</w:t>
      </w:r>
    </w:p>
    <w:p w14:paraId="7B3AA673" w14:textId="0E3555DF" w:rsidR="00CE71A5" w:rsidRPr="005B1AEA" w:rsidRDefault="005B1AEA" w:rsidP="005B1AEA">
      <w:pPr>
        <w:rPr>
          <w:sz w:val="24"/>
          <w:szCs w:val="24"/>
        </w:rPr>
      </w:pPr>
      <w:r w:rsidRPr="005B1AEA">
        <w:rPr>
          <w:b/>
          <w:sz w:val="24"/>
          <w:szCs w:val="24"/>
        </w:rPr>
        <w:t>Available upon request.</w:t>
      </w:r>
    </w:p>
    <w:sectPr w:rsidR="00CE71A5" w:rsidRPr="005B1AE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6717421">
    <w:abstractNumId w:val="8"/>
  </w:num>
  <w:num w:numId="2" w16cid:durableId="1072120156">
    <w:abstractNumId w:val="6"/>
  </w:num>
  <w:num w:numId="3" w16cid:durableId="308293687">
    <w:abstractNumId w:val="5"/>
  </w:num>
  <w:num w:numId="4" w16cid:durableId="1185553259">
    <w:abstractNumId w:val="4"/>
  </w:num>
  <w:num w:numId="5" w16cid:durableId="1975407646">
    <w:abstractNumId w:val="7"/>
  </w:num>
  <w:num w:numId="6" w16cid:durableId="310063454">
    <w:abstractNumId w:val="3"/>
  </w:num>
  <w:num w:numId="7" w16cid:durableId="923415983">
    <w:abstractNumId w:val="2"/>
  </w:num>
  <w:num w:numId="8" w16cid:durableId="1394547767">
    <w:abstractNumId w:val="1"/>
  </w:num>
  <w:num w:numId="9" w16cid:durableId="811750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54FF"/>
    <w:rsid w:val="0015074B"/>
    <w:rsid w:val="0029639D"/>
    <w:rsid w:val="00326F90"/>
    <w:rsid w:val="00480B1A"/>
    <w:rsid w:val="005441F3"/>
    <w:rsid w:val="005B1AEA"/>
    <w:rsid w:val="00AA1D8D"/>
    <w:rsid w:val="00B47730"/>
    <w:rsid w:val="00CB0664"/>
    <w:rsid w:val="00CE71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1660D5"/>
  <w14:defaultImageDpi w14:val="300"/>
  <w15:docId w15:val="{4C21A816-4A1F-4101-92AE-3709BA3FF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E54F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796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anita ugoebillah</cp:lastModifiedBy>
  <cp:revision>1</cp:revision>
  <cp:lastPrinted>2025-11-27T16:31:00Z</cp:lastPrinted>
  <dcterms:created xsi:type="dcterms:W3CDTF">2013-12-23T23:15:00Z</dcterms:created>
  <dcterms:modified xsi:type="dcterms:W3CDTF">2025-12-17T17:08:00Z</dcterms:modified>
  <cp:category/>
</cp:coreProperties>
</file>